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 Source Software Audit Report</w:t>
      </w:r>
    </w:p>
    <w:p>
      <w:r>
        <w:t>Student Name: Rhythm Sharma</w:t>
      </w:r>
    </w:p>
    <w:p>
      <w:r>
        <w:t>Registration Number: 24BCY10103</w:t>
      </w:r>
    </w:p>
    <w:p>
      <w:r>
        <w:t>Course: Open Source Software</w:t>
      </w:r>
    </w:p>
    <w:p>
      <w:r>
        <w:t>University: VIT Bhopal University</w:t>
      </w:r>
    </w:p>
    <w:p/>
    <w:p>
      <w:pPr>
        <w:pStyle w:val="Heading1"/>
      </w:pPr>
      <w:r>
        <w:t>1. Introduction</w:t>
      </w:r>
    </w:p>
    <w:p>
      <w:r>
        <w:t>Open Source Software (OSS) refers to software whose source code is publicly available and can be viewed, modified, and distributed by anyone. Unlike proprietary software where the code is restricted, open source projects encourage collaboration among developers across the world. This collaborative model leads to rapid innovation, improved security, and transparency in software development. Open source software has become a foundation of modern computing, powering operating systems, cloud infrastructure, programming languages, and development tools.</w:t>
      </w:r>
    </w:p>
    <w:p>
      <w:r>
        <w:t>For this project, the open source software chosen for analysis is the Python Programming Language. Python is one of the most widely used programming languages in the world and is known for its simplicity, readability, and extensive ecosystem of libraries. It is used in fields such as data science, artificial intelligence, web development, automation, and scientific computing.</w:t>
      </w:r>
    </w:p>
    <w:p>
      <w:pPr>
        <w:pStyle w:val="Heading1"/>
      </w:pPr>
      <w:r>
        <w:t>2. Origin and History of Python</w:t>
      </w:r>
    </w:p>
    <w:p>
      <w:r>
        <w:t>Python was created by Guido van Rossum in the late 1980s and was first released in 1991. The main motivation behind Python was to design a programming language that was simple, easy to understand, and capable of solving real-world programming problems efficiently. Guido van Rossum wanted to create a language that emphasized readability and reduced the complexity commonly found in other programming languages.</w:t>
      </w:r>
    </w:p>
    <w:p>
      <w:r>
        <w:t>Over time, Python evolved through contributions from a global community of developers. The language gained popularity due to its clean syntax and large collection of libraries. Today Python is maintained by the Python Software Foundation (PSF), which manages development, documentation, and community activities related to the language.</w:t>
      </w:r>
    </w:p>
    <w:p>
      <w:pPr>
        <w:pStyle w:val="Heading1"/>
      </w:pPr>
      <w:r>
        <w:t>3. Problem Addressed by Python</w:t>
      </w:r>
    </w:p>
    <w:p>
      <w:r>
        <w:t>Before Python became popular, many programming languages required complex syntax and significant development time. Languages such as C and C++ provided strong performance but were difficult for beginners to learn. Python addressed this issue by offering a simple and readable syntax that allows developers to focus more on solving problems rather than worrying about complicated programming rules.</w:t>
      </w:r>
    </w:p>
    <w:p>
      <w:r>
        <w:t>Python also solved the problem of rapid application development. Developers can write and test programs quickly due to Python’s dynamic typing and interpreted execution. This makes Python extremely useful for prototyping and experimentation.</w:t>
      </w:r>
    </w:p>
    <w:p>
      <w:pPr>
        <w:pStyle w:val="Heading1"/>
      </w:pPr>
      <w:r>
        <w:t>4. License Analysis</w:t>
      </w:r>
    </w:p>
    <w:p>
      <w:r>
        <w:t>Python is distributed under the Python Software Foundation (PSF) License. This is a permissive open source license that allows users to use, modify, and distribute Python freely. The PSF License ensures that Python remains open and accessible while protecting contributors and developers.</w:t>
      </w:r>
    </w:p>
    <w:p>
      <w:r>
        <w:t>The license follows the fundamental principles of open source software, which include freedom to run the program for any purpose, freedom to study how the program works, freedom to redistribute copies, and freedom to improve the software and release improvements to the public.</w:t>
      </w:r>
    </w:p>
    <w:p>
      <w:pPr>
        <w:pStyle w:val="Heading1"/>
      </w:pPr>
      <w:r>
        <w:t>5. Community and Contributors</w:t>
      </w:r>
    </w:p>
    <w:p>
      <w:r>
        <w:t>The Python community is one of the largest and most active open source communities in the world. Developers from different countries contribute to Python by improving documentation, fixing bugs, developing libraries, and participating in discussions about new language features.</w:t>
      </w:r>
    </w:p>
    <w:p>
      <w:r>
        <w:t>Major technology companies such as Google, Microsoft, Meta, and Netflix use Python extensively in their products and services. The strong community support ensures continuous improvement and innovation within the Python ecosystem.</w:t>
      </w:r>
    </w:p>
    <w:p>
      <w:pPr>
        <w:pStyle w:val="Heading1"/>
      </w:pPr>
      <w:r>
        <w:t>6. Python in the Open Source Ecosystem</w:t>
      </w:r>
    </w:p>
    <w:p>
      <w:r>
        <w:t>Python plays a crucial role in the open source ecosystem because it supports thousands of open source libraries and frameworks. Tools such as NumPy, Pandas, TensorFlow, Django, and Flask are widely used for building applications and performing complex computations.</w:t>
      </w:r>
    </w:p>
    <w:p>
      <w:r>
        <w:t>The availability of these libraries allows developers to build powerful applications with minimal effort. Python’s package management system, pip, allows users to install and manage libraries easily.</w:t>
      </w:r>
    </w:p>
    <w:p>
      <w:pPr>
        <w:pStyle w:val="Heading1"/>
      </w:pPr>
      <w:r>
        <w:t>7. Installation and Usage in Linux</w:t>
      </w:r>
    </w:p>
    <w:p>
      <w:r>
        <w:t>In Linux systems, Python can be installed using package managers such as apt, yum, or dnf depending on the distribution being used. Most modern Linux distributions already include Python as a default component because many system tools rely on it.</w:t>
      </w:r>
    </w:p>
    <w:p>
      <w:r>
        <w:t>Example installation command in Ubuntu or Debian based systems:</w:t>
        <w:br/>
        <w:br/>
        <w:t>sudo apt update</w:t>
        <w:br/>
        <w:t>sudo apt install python3</w:t>
        <w:br/>
        <w:br/>
        <w:t>After installation, Python programs can be executed from the command line using:</w:t>
        <w:br/>
        <w:t>python3 filename.py</w:t>
      </w:r>
    </w:p>
    <w:p>
      <w:pPr>
        <w:pStyle w:val="Heading1"/>
      </w:pPr>
      <w:r>
        <w:t>8. Comparison with Proprietary Software</w:t>
      </w:r>
    </w:p>
    <w:p>
      <w:r>
        <w:t>When compared with proprietary programming environments, Python offers several advantages such as cost efficiency, transparency, and community-driven development. Developers can inspect the source code and modify it according to their requirements.</w:t>
      </w:r>
    </w:p>
    <w:p>
      <w:r>
        <w:t>In contrast, proprietary software often restricts access to source code and requires paid licenses. This makes open source solutions like Python more flexible and accessible for students, researchers, and organizations.</w:t>
      </w:r>
    </w:p>
    <w:p>
      <w:pPr>
        <w:pStyle w:val="Heading1"/>
      </w:pPr>
      <w:r>
        <w:t>9. Impact of Python on Technology</w:t>
      </w:r>
    </w:p>
    <w:p>
      <w:r>
        <w:t>Python has had a significant impact on modern technology. It is widely used in data science, machine learning, web development, cybersecurity, and automation. Many universities and research institutions use Python as the primary language for teaching programming concepts.</w:t>
      </w:r>
    </w:p>
    <w:p>
      <w:r>
        <w:t>The rise of artificial intelligence and data analysis has further increased the importance of Python because most AI frameworks are built using Python.</w:t>
      </w:r>
    </w:p>
    <w:p>
      <w:pPr>
        <w:pStyle w:val="Heading1"/>
      </w:pPr>
      <w:r>
        <w:t>10. Conclusion</w:t>
      </w:r>
    </w:p>
    <w:p>
      <w:r>
        <w:t>The analysis of Python as an open source software project highlights the power of collaborative development and community participation. Python demonstrates how open source projects can grow into globally influential technologies.</w:t>
      </w:r>
    </w:p>
    <w:p>
      <w:r>
        <w:t>Through its simple syntax, strong community support, and extensive library ecosystem, Python continues to empower developers and researchers worldwide. The open source model followed by Python encourages transparency, innovation, and continuous improvement, making it one of the most successful open source projects in the software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